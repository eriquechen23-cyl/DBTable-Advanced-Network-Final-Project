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sz w:val="44"/>
        </w:rPr>
        <w:t>高效能網路期末專案書面報告</w:t>
        <w:br/>
        <w:t>DBTable Packet Classification</w:t>
      </w:r>
    </w:p>
    <w:p>
      <w:pPr>
        <w:jc w:val="center"/>
      </w:pPr>
      <w:r>
        <w:t>演算法：DBTable | 資料集：ClassBench ACL1 100K rules | 作者：P77141155 陳燁龍</w:t>
      </w:r>
    </w:p>
    <w:p/>
    <w:p>
      <w:pPr>
        <w:pStyle w:val="Heading1"/>
      </w:pPr>
      <w:r>
        <w:rPr>
          <w:rFonts w:ascii="Microsoft JhengHei" w:hAnsi="Microsoft JhengHei"/>
          <w:color w:val="1F4E79"/>
        </w:rPr>
        <w:t>摘要</w:t>
      </w:r>
    </w:p>
    <w:p>
      <w:pPr>
        <w:spacing w:after="120"/>
      </w:pPr>
      <w:r>
        <w:t>本報告研究 DBTable 封包分類演算法。封包分類的目標，是在大量規則中依照來源 IP、目的 IP、來源埠、目的埠與協定，找出最高優先權的相符規則。DBTable 的重點不是把每條規則都拿來逐一檢查，而是先從規則集合中找出最有辨識力的幾個 bit，利用這些 bit 把規則分到多個小表格中。查詢封包時，只要先查到對應的小表格，再做完整五元組驗證，就能減少平均查找成本。</w:t>
      </w:r>
    </w:p>
    <w:p>
      <w:pPr>
        <w:pStyle w:val="Heading1"/>
      </w:pPr>
      <w:r>
        <w:rPr>
          <w:rFonts w:ascii="Microsoft JhengHei" w:hAnsi="Microsoft JhengHei"/>
          <w:color w:val="1F4E79"/>
        </w:rPr>
        <w:t>1. 論文方法的白話說明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1.1 一分鐘白話版</w:t>
      </w:r>
    </w:p>
    <w:p>
      <w:pPr>
        <w:spacing w:after="120"/>
      </w:pPr>
      <w:r>
        <w:t>可以把 DBTable 想成一個大型圖書館的快速索引。沒有索引時，找一本書要從第一排一路掃到最後一排；DBTable 的做法是先觀察所有書的特徵，挑出最能分辨書本位置的幾個欄位，做成索引卡。封包來時，先用這張索引卡找到可能的位置，再到那一小格裡逐一確認。</w:t>
      </w:r>
    </w:p>
    <w:p>
      <w:pPr>
        <w:spacing w:after="120"/>
      </w:pPr>
      <w:r>
        <w:t>套回封包分類：書本就是 rules，索引卡就是 discriminative bitsets，小格子就是 bucket。DBTable 希望每個 bucket 裡的候選規則越少越好，但又不能漏掉真正會匹配的規則。因此它會讓有 wildcard 的規則複製到多個可能 bucket，查詢時再做精確比對，保證結果仍是最高優先權的正確規則。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1.2 DBTable 實際做的四件事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步驟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白話意思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技術意義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1. 觀察 ruleset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先看所有規則的 IP prefix 分布，不急著查詢。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統計來源/目的 IP bit 在規則中的分布與可分辨程度。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2. 挑出有辨識力的 bit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挑幾個最能把規則分開的問題，例如第 1 個 bit 是 0 還是 1。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形成 discriminative bitset，讓 bucket 盡量平均、候選集合盡量小。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3. 建立 bucket table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每條規則依照這些 bit 被放到對應格子；如果規則太寬，就放到多個格子。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處理 prefix wildcard 與 replication，建立查詢用索引表。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4. 查詢時先定位再驗證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封包先用相同 bit 找格子，再只檢查格子裡的規則。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candidate reduction 後仍做 exact five-tuple match 與 priority selection。</w:t>
            </w:r>
          </w:p>
        </w:tc>
      </w:tr>
    </w:tbl>
    <w:p/>
    <w:p>
      <w:pPr>
        <w:pStyle w:val="Heading2"/>
      </w:pPr>
      <w:r>
        <w:rPr>
          <w:rFonts w:ascii="Microsoft JhengHei" w:hAnsi="Microsoft JhengHei"/>
          <w:color w:val="1F4E79"/>
        </w:rPr>
        <w:t>1.3 為什麼這樣會快</w:t>
      </w:r>
    </w:p>
    <w:p>
      <w:pPr>
        <w:spacing w:after="120"/>
      </w:pPr>
      <w:r>
        <w:t>封包分類慢，通常不是因為判斷一條規則很難，而是因為規則太多。若 ruleset 有十萬筆，每個封包都掃十萬筆會很慢。DBTable 的加速點在於：先用少數 bit 做快速索引，把候選規則從十萬筆縮到一個 bucket 裡的幾百筆，最後才做完整五元組比對。</w:t>
      </w:r>
    </w:p>
    <w:p>
      <w:pPr>
        <w:spacing w:after="120"/>
      </w:pPr>
      <w:r>
        <w:t>這也解釋了 DBTable 的取捨：它用較多建表時間與額外記憶體，換取查詢時少掃很多規則。若規則的 IP prefix 分布很有規律，選到的 discriminative bits 可以把規則切得很開，DBTable 就會有好效果；若規則充滿 wildcard，規則會被複製到很多 bucket，記憶體與建表成本就會上升。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1.4 與論文名詞對照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論文/程式名詞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白話解釋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在本專案中的對應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Discriminative bitsets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最能把規則分群的 bit 集合。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src/dbtable_classifier.py 會對 64 個來源/目的 IP bit 排名並選出 12 個。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Bucket table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查詢用索引表，每個 key 對到一小群候選規則。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buckets: dict[int, list[int]]。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Wildcard / prefix replication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規則沒有指定某個 bit 時，它可能屬於多個 bucket。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_rule_signatures() 會產生多個相容 key。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Exact match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最後仍要完整檢查五元組，不能只靠索引猜答案。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rule_matches() 檢查 IP prefix、port range、protocol mask。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Highest priority rule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多條規則匹配時，回傳優先權最高者。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bucket 內依 priority 排序，找到最早匹配規則。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/>
          <w:color w:val="1F4E79"/>
        </w:rPr>
        <w:t>2. 演算法介紹與架構分析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2.1 問題定義</w:t>
      </w:r>
    </w:p>
    <w:p>
      <w:pPr>
        <w:spacing w:after="120"/>
      </w:pPr>
      <w:r>
        <w:t>封包分類輸入為 packet 五元組：source IP、destination IP、source port、destination port、protocol。規則包含 IP prefix、port range、protocol mask 與 priority。查詢結果必須回傳所有相符規則中優先權最高者。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2.2 架構流程</w:t>
      </w:r>
    </w:p>
    <w:p>
      <w:pPr>
        <w:jc w:val="center"/>
      </w:pPr>
      <w:r>
        <w:rPr>
          <w:rFonts w:ascii="Consolas" w:hAnsi="Consolas"/>
          <w:sz w:val="20"/>
        </w:rPr>
        <w:t>ClassBench Rules -&gt; Parser -&gt; Discriminative Bit Ranking -&gt; Bucket Table Build</w:t>
        <w:br/>
        <w:t>Packet Trace -&gt; Key Extraction -&gt; Candidate Bucket -&gt; Exact 5-tuple Match -&gt; Highest Priority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階段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輸入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主要工作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輸出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Rule parsing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ClassBench rule file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解析 IP prefix、port range、protocol mask、priority。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Rule objects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Bit ranking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All rules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計算每個 IP bit 的分割平衡度與覆蓋率。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Selected bits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Bucket build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Rules + selected bits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依 selected bits 建立 bucket；wildcard bit 會複製到多個 bucket。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Bucket table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Lookup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Packet trace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取 packet key，掃描候選 bucket，做精確五元組比對。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Best matching priority</w:t>
            </w:r>
          </w:p>
        </w:tc>
      </w:tr>
    </w:tbl>
    <w:p/>
    <w:p>
      <w:pPr>
        <w:pStyle w:val="Heading1"/>
      </w:pPr>
      <w:r>
        <w:rPr>
          <w:rFonts w:ascii="Microsoft JhengHei" w:hAnsi="Microsoft JhengHei"/>
          <w:color w:val="1F4E79"/>
        </w:rPr>
        <w:t>3. 實作方法</w:t>
      </w:r>
    </w:p>
    <w:p>
      <w:pPr>
        <w:spacing w:after="120"/>
      </w:pPr>
      <w:r>
        <w:t>本專案原先使用 Python 教學版說明 DBTable 概念；本次依照助教提供的 DBTable.cpp / AMPS 官方 src/DBTable.cpp 改為 C++ 實測。benchmark harness 位於 cpp/benchmark_ta_dbtable.cpp，負責解析 ClassBench rules/trace、建立 DBT::DBTable、量測 build time、lookup time 與 memory estimate。可重現腳本為 scripts/run_ta_dbtable_experiment.py。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檔案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用途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external/amps/src/DBTable.cpp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AMPS 官方 DBTable C++ 實作，與助教提供來源對應。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cpp/benchmark_ta_dbtable.cpp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C++ benchmark harness：讀取 ClassBench、建立 DBTable、量測效能。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scripts/run_ta_dbtable_experiment.py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自動編譯並重複執行 5 次，輸出 ta_dbtable_results.json/csv。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ta_reference/DBTable.cpp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保留助教給的原始檔作對照；本地複製檔有一行 Init 被註解吃掉，因此實測使用 AMPS 官方檔。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src/dbtable_classifier.py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早期 Python 教學版，保留作概念對照，不作正式數據來源。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/>
          <w:color w:val="1F4E79"/>
        </w:rPr>
        <w:t>4. 實驗與效能評估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4.1 資料集與執行方式</w:t>
      </w:r>
    </w:p>
    <w:p>
      <w:pPr>
        <w:spacing w:after="120"/>
      </w:pPr>
      <w:r>
        <w:t>使用 ClassBench ACL1 100K rules 檔案 data/classbench/acl1_100000.txt 與對應 trace。此下載檔名為 100K，實際有效可解析規則數為 99,330 筆，trace 測試封包數為 100,000 筆。</w:t>
      </w:r>
    </w:p>
    <w:p>
      <w:pPr>
        <w:spacing w:after="120"/>
      </w:pPr>
      <w:r>
        <w:t>執行指令：python scripts/run_experiment.py --max-traces 100000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4.2 實驗結果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指標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結果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Implementation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AMPS/TA DBTable.cpp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Repeat count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DBTable threshold (BINTH)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Build time avg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0.3777 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Build time min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0.3382 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Lookup total time avg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0.005990 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Average lookup time avg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59.902 ns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Average lookup time min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52.750 ns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Estimated memory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4.017 MiB</w:t>
            </w:r>
          </w:p>
        </w:tc>
      </w:tr>
    </w:tbl>
    <w:p/>
    <w:p>
      <w:pPr>
        <w:spacing w:after="120"/>
      </w:pPr>
      <w:r>
        <w:t>結果顯示，改用 AMPS/助教 C++ DBTable.cpp 後，lookup time 大幅下降到數十 ns 等級。這代表先前 Python 版本主要適合說明概念，不適合作為正式效能比較。正式比較應以本節 C++ 實測數字為準。</w:t>
      </w:r>
    </w:p>
    <w:p>
      <w:pPr>
        <w:pStyle w:val="Heading1"/>
      </w:pPr>
      <w:r>
        <w:rPr>
          <w:rFonts w:ascii="Microsoft JhengHei" w:hAnsi="Microsoft JhengHei"/>
          <w:color w:val="1F4E79"/>
        </w:rPr>
        <w:t>5. 與組員的比較分析</w:t>
      </w:r>
    </w:p>
    <w:p>
      <w:pPr>
        <w:spacing w:after="120"/>
      </w:pPr>
      <w:r>
        <w:t>本節比較 DBTable、HybridTSS 與 CutSplit 三種方法。DBTable 數據已改用 AMPS/助教 C++ DBTable.cpp 重新量測，與先前 Python 教學版不同。三者都使用 ClassBench acl1_100k 類資料，但 CutSplit 回報實際載入 99,833 筆規則，DBTable 本次載入 99,330 筆規則，因此仍需注意資料與實作細節差異。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面向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DBTable（本專案）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HybridTSS（組員一）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CutSplit（組員二）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設計核心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用 discriminative bits 建 bucket，先縮小候選集合。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以 tuple space/hash 類索引快速定位相同 tuple 的候選規則。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以 cut/split 決策結構切分搜尋空間，讓封包沿路徑找到候選規則。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Rules loaded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99,330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未提供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99,833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Build time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0.3777 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0.0249 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0.4625 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Average lookup time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59.902 ns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133.987 ns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300.719 ns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Memory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4.017 MiB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709.45 MiB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0.512 MiB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優勢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lookup time 最低，memory 也遠低於 HybridTSS。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build time 最短。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memory 最低，build/lookup/memory 整體均衡。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弱點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build time 不是最低，memory 高於 CutSplit。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memory consumption 很高，約為 DBTable 的 176.6 倍。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lookup 比 DBTable 與 HybridTSS 慢。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適用情境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需要極低 lookup latency，同時希望 memory 不像 HybridTSS 那麼高。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需要極快建表且記憶體充足。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低記憶體設備或整體平衡需求。</w:t>
            </w:r>
          </w:p>
        </w:tc>
      </w:tr>
    </w:tbl>
    <w:p/>
    <w:p>
      <w:pPr>
        <w:spacing w:after="120"/>
      </w:pPr>
      <w:r>
        <w:t>從更新後的 C++ 實測數字看，DBTable 平均 lookup time 為 59.902 ns，是三者中最低；HybridTSS 為 133.987 ns，CutSplit 為 300.719 ns。HybridTSS 的 build time 只有 0.0249 s，是三者最快，但 memory 達 709.45 MiB，成本最高。CutSplit 的 memory 只有 0.512 MiB，是三者最低，適合記憶體受限情境。整體來看，DBTable 在本次比較中提供最佳查詢延遲與可接受的記憶體；CutSplit 則是最佳低記憶體選擇；HybridTSS 適合極快建表但記憶體充足的情境。</w:t>
      </w:r>
    </w:p>
    <w:p>
      <w:pPr>
        <w:pStyle w:val="Heading1"/>
      </w:pPr>
      <w:r>
        <w:rPr>
          <w:rFonts w:ascii="Microsoft JhengHei" w:hAnsi="Microsoft JhengHei"/>
          <w:color w:val="1F4E79"/>
        </w:rPr>
        <w:t>6. 結論</w:t>
      </w:r>
    </w:p>
    <w:p>
      <w:pPr>
        <w:spacing w:after="120"/>
      </w:pPr>
      <w:r>
        <w:t>DBTable 的價值在於把 ruleset 的分布特性轉換成快速 bucket index，使 packet lookup 不必面對完整規則集合。本次實驗在 ClassBench ACL1 100K 資料上完成建表、查詢與記憶體估計，並透過線性掃描抽樣驗證正確性。後續若要更貼近論文與 AMPS 實作，可將 prefix_tuple、port_node、動態 tuple range 與 C++ SIMD/hash optimization 納入。</w:t>
      </w:r>
    </w:p>
    <w:p>
      <w:pPr>
        <w:pStyle w:val="Heading1"/>
      </w:pPr>
      <w:r>
        <w:rPr>
          <w:rFonts w:ascii="Microsoft JhengHei" w:hAnsi="Microsoft JhengHei"/>
          <w:color w:val="1F4E79"/>
        </w:rPr>
        <w:t>參考資料</w:t>
      </w:r>
    </w:p>
    <w:p>
      <w:r>
        <w:t>DBTable: Leveraging Discriminative Bitsets for High-Performance Packet Classification, IEEE/ACM Transactions on Networking, 2024.</w:t>
      </w:r>
    </w:p>
    <w:p>
      <w:r>
        <w:t>Packet classification algorithms list: https://github.com/matthiola0/packet-classification-algorithms</w:t>
      </w:r>
    </w:p>
    <w:p>
      <w:r>
        <w:t>AMPS reference implementation including DBTable: https://github.com/JiaChangGit/amps</w:t>
      </w:r>
    </w:p>
    <w:p>
      <w:r>
        <w:t>ClassBench packet classification generator: external/classbench-packet-classification and https://github.com/classbench-ng/classbench-ng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